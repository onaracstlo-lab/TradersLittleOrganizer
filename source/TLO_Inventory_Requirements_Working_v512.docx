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v512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tlo-ggi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tlo-ggi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structure/paths/sizes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eight shipped applications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tlo-ggi,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tlo-ggi.py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asset that lacks a valid expected SHA-256 digest. Before transfer, reject any declared asset larger than the configured 1 GiB ceiling. Stream in bounded chunks, reject received bytes above the declared size or hard ceiling, and require exact declared-size equality when GitHub provides a size. Before reporting a downloaded ZIP as valid, reject absolute or drive-qualified member names, parent traversal, symbolic-link entries, excessive member count, excessive total uncompressed size, and unsafe compression ratios, then validate the package manifest and ZIP integrity. SHA-256 supplied by the same release channel is an integrity check,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update metadata is a separate security control from SHA-256 integrity. If implemented, the signing private key must be protected outside ordinary release-publishing credentials and TLO must pin the corresponding public key. Until that control is implemented, documentation must not describe GitHub-provided SHA-256 alone as independent release authenticity.</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(tlo-gsi)</w:t>
      </w:r>
    </w:p>
    <w:p>
      <w:pPr/>
      <w:r>
        <w:t>tlo-gsi shall resolve TLOHome from --TLOHome or the TLOHome environment variable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that retains its recorded volume identity and a canonical rooted path. Literal .. components are rejected before normalization; bare drive/mount roots and drive-relative forms such as E: are rejected; at least one folder below the recognized volume root is required; and a target that is TLOHome or an ancestor of TLOHome is rejected. Windows batch entries are advisory/editable cleanup commands: every entry must identify the source volume as [Volume Label], using [] for an unlabeled volume, and must show the target as a fully double-quoted rooted path. The batch file must not assume that the recorded volume is currently connected and must not runtime-match the volume label; users may edit drive letters and duplicate entries for masters/backups before running it. Inside double-quoted batch arguments, only percent signs are doubled for cmd.exe expansion; &amp;, ^, |, &lt;, and &gt; are not caret-escaped inside the quotes. The delete command must itself quote the complete path. For the POSIX .sh variant, a /mnt/&lt;drive&gt; WSL root must probe its Windows volume label with powershell.exe before considering findmnt; other platforms may use their native exact-label mechanism. No generated command may weaken the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Each destructive command retains the expected bootlist volume identity and checks that identity at execution time before deletion; a mismatch or inability to verify the volume aborts rather than deleting.</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the current separately versioned TLO GitHub Build Process.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1"/>
      </w:pPr>
      <w:r>
        <w:t>21. Revision Index (Build 398-512)</w:t>
      </w:r>
    </w:p>
    <w:p>
      <w:pPr/>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pPr/>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p>
      <w:pPr/>
      <w:r>
        <w:t>Build 512: renamed the main-window title from TLO Inventory GUI to TLO Main GUI and the bold heading from Traders Little Organizer™ Inventory App to Traders Little Organizer™ Main; changed automatic Max Workers so it follows the selected Performance Mode (gentle 1, balanced up to 2, fast up to CPU count, extreme up to min(4 × CPU count, 64)) and resets when the mode is selected; and added one-time trailing-* Copy Request path expansion, including C:\TLO* sibling-prefix matching and C:\TLO\* immediate-child matching, with expanded paths persisted in the request snapshot.</w:t>
      </w:r>
    </w:p>
    <w:p>
      <w:pPr/>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pPr/>
      <w:r>
        <w:t>Build 510: corrected the Ruff F541 lint error in tests/behavior/test_build465_cross_platform_collection_recovery.py by removing an unnecessary f-string prefix from a raw Windows path literal. No application/runtime behavior changed from Build 509.</w:t>
      </w:r>
    </w:p>
    <w:p>
      <w:pPr/>
      <w:r>
        <w:t>Build 509: corrected Windows Copy Request process liveness/PID-reuse protection and stale cross-host lock recovery; renamed the Windows cleanup file to deleteReplacedFolders.bat and made volume labels advisory identifiers with quoted editable paths; preserved RTF symbol controls; validated normal setlist.fm keys before rate accounting; applied shared pruning to remaining walkers; and rejected duplicate/ADS/reserved ZIP names.</w:t>
      </w:r>
    </w:p>
    <w:p>
      <w:r>
        <w:t>This index is navigational rather than normative. Current behavior is defined in the owning sections above; detailed historical build narratives are archived in old-change-logs.zip.</w:t>
      </w:r>
    </w:p>
    <w:p>
      <w:r>
        <w:t>Build 398: Corruption threshold/removal baseline -&gt; §20.6.</w:t>
      </w:r>
    </w:p>
    <w:p>
      <w:r>
        <w:t>Build 399: Cross-partition potential-duplicate handling -&gt; duplicate/add-shows requirements.</w:t>
      </w:r>
    </w:p>
    <w:p>
      <w:r>
        <w:t>Build 400: Unreadable media fail-safe classification -&gt; §20.6 and REQ-CORR-*.</w:t>
      </w:r>
    </w:p>
    <w:p>
      <w:r>
        <w:t>Build 401: Setlist-family exact matching and literal directory enumeration -&gt; setlist/postprocess/logging sections.</w:t>
      </w:r>
    </w:p>
    <w:p>
      <w:r>
        <w:t>Build 402: Cross-partition Copy/Delete SHA-256 verification and rollback -&gt; §2.11 and tagging/reverse-copy requirements.</w:t>
      </w:r>
    </w:p>
    <w:p>
      <w:r>
        <w:t>Build 403: Tri-state duplicate FLAC validation -&gt; §18.4.</w:t>
      </w:r>
    </w:p>
    <w:p>
      <w:r>
        <w:t>Build 404: GitHub update redirect/digest hardening -&gt; §16.1 and update behavior.</w:t>
      </w:r>
    </w:p>
    <w:p>
      <w:r>
        <w:t>Build 405: Authoritative log-token cleanup and token validation -&gt; §12 and §15.</w:t>
      </w:r>
    </w:p>
    <w:p>
      <w:r>
        <w:t>Build 406: Regression-fixture stabilization only; no application behavior change -&gt; owning sections above.</w:t>
      </w:r>
    </w:p>
    <w:p>
      <w:r>
        <w:t>Build 407: change summary -&gt; §4.</w:t>
      </w:r>
    </w:p>
    <w:p>
      <w:r>
        <w:t>Build 408: Generic Title/Titled/Titles placeholder rejection -&gt; §13.1.</w:t>
      </w:r>
    </w:p>
    <w:p>
      <w:r>
        <w:t>Build 409: change summary -&gt; §13.1 and §7.20.</w:t>
      </w:r>
    </w:p>
    <w:p>
      <w:r>
        <w:t>Build 415: Copy/Delete destination is an append container, not a broad re-inventory scope -&gt; §2 and postprocess/re-inventory requirements.</w:t>
      </w:r>
    </w:p>
    <w:p>
      <w:r>
        <w:t>Build 416: Structured Live at setlist metadata precedence -&gt; §7.20.</w:t>
      </w:r>
    </w:p>
    <w:p>
      <w:r>
        <w:t>Build 419: Commercial multipart releases and ALBUM_NAME behavior -&gt; §3, §7.19, and tagging requirements.</w:t>
      </w:r>
    </w:p>
    <w:p>
      <w:r>
        <w:t>Build 420: Thorough Setlist Matching -&gt; §9, §13, and §14.</w:t>
      </w:r>
    </w:p>
    <w:p>
      <w:r>
        <w:t>Build 421: Parenthesized multipart track ordering -&gt; §3 and tagging order requirements.</w:t>
      </w:r>
    </w:p>
    <w:p>
      <w:r>
        <w:t>Build 422: Application/source-bundle documentation and packaging transition -&gt; §2.12.</w:t>
      </w:r>
    </w:p>
    <w:p>
      <w:r>
        <w:t>Build 423: Independent GitHub Build Process artifact contract; historical source-bundle inclusion rules are retired. C... -&gt; the TLO source bundle and GitHub Build Process are strictly separate artifacts under §2.12.</w:t>
      </w:r>
    </w:p>
    <w:p>
      <w:r>
        <w:t>Build 424: Partial dash-date repair -&gt; §5 and the canonical date parser.</w:t>
      </w:r>
    </w:p>
    <w:p>
      <w:r>
        <w:t>Build 425: Artist qualifier and venue/location guardrails -&gt; §4 and §7.</w:t>
      </w:r>
    </w:p>
    <w:p>
      <w:r>
        <w:t>Build 426: Date/artist/venue/location precedence refinements -&gt; §5 and §7.20.</w:t>
      </w:r>
    </w:p>
    <w:p>
      <w:r>
        <w:t>Build 427: Guarded one-layer nested media-wrapper promotion -&gt; §3, §7.2, and §20.5.</w:t>
      </w:r>
    </w:p>
    <w:p>
      <w:r>
        <w:t>Build 428: Same-partition sibling collection consolidation -&gt; §3 and sibling-collection requirements.</w:t>
      </w:r>
    </w:p>
    <w:p>
      <w:r>
        <w:t>Build 429: Re-inventory reconciliation, supplemental descendant grouping, same-root collapse, no-op rename/tag writes -&gt; §1/§3/§12/§13.</w:t>
      </w:r>
    </w:p>
    <w:p>
      <w:r>
        <w:t>Build 430: Detailed re-inventory dispositions, xxxx-xx-xx sibling boundary, global Ctrl-A -&gt; §3, §12, §14.</w:t>
      </w:r>
    </w:p>
    <w:p>
      <w:r>
        <w:t>Build 431: Destructive-path fail-closed corruption/Trash/duplicate validation and GUI corruption-percent validation -&gt; §18.4, §20.6, REQ-CORR-* and REQ-TRASH-*.</w:t>
      </w:r>
    </w:p>
    <w:p>
      <w:r>
        <w:t>Build 432: Iterative traversal, bounded GUI callback wait, and bounded metadata/API reads -&gt; §16.</w:t>
      </w:r>
    </w:p>
    <w:p>
      <w:r>
        <w:t>Build 433: Structured corruption assessment/application architecture and requirements consolidation -&gt; REQ-CORR-006/007, REQ-TRASH-002, §17.5, and this revision index.</w:t>
      </w:r>
    </w:p>
    <w:p>
      <w:r>
        <w:t>Build 440: Hard-case identity/date consensus now gives coherent path/selected-setlist evidence precedence over isolate... -&gt; owning sections above.</w:t>
      </w:r>
    </w:p>
    <w:p>
      <w:r>
        <w:t>Build 441: Main Inventory GUI options layout compacted: Performance Mode selector width reduced; the existing checkbox... -&gt; owning sections above.</w:t>
      </w:r>
    </w:p>
    <w:p>
      <w:r>
        <w:t>Build 442: Replaces the acceptable-corruption percentage model with independent Corrupt files and Folder removal polic... -&gt; §20.6, REQ-CORR-* and REQ-TRASH-*.</w:t>
      </w:r>
    </w:p>
    <w:p>
      <w:r>
        <w:t>Build 443: Advances the public TLO application version from 1.5 to 1.6. No functional inventory, corruption-policy, GU... -&gt; owning sections above.</w:t>
      </w:r>
    </w:p>
    <w:p>
      <w:r>
        <w:t>Build 444: Compacts the Corruption Handling GUI group with narrower drop-downs, a two-line Folder corruption threshold... -&gt; owning sections above.</w:t>
      </w:r>
    </w:p>
    <w:p>
      <w:r>
        <w:t>Build 445: Further compacts Corruption Handling with narrower drop-downs/padding, a narrower threshold entry, and % im... -&gt; owning sections above.</w:t>
      </w:r>
    </w:p>
    <w:p>
      <w:r>
        <w:t>Build 446: Tightens the main Inventory GUI by moving the existing checkbox block slightly left, reducing horizontal sp... -&gt; owning sections above.</w:t>
      </w:r>
    </w:p>
    <w:p>
      <w:r>
        <w:t>Build 447: Corrects the main-window Thorough Setlist Matching Info text so it names etreeDB and setlist.fm only when t... -&gt; owning sections above.</w:t>
      </w:r>
    </w:p>
    <w:p>
      <w:r>
        <w:t>Build 448: Simplifies the main-window Thorough Setlist Matching status so no Thorough-specific Info line is shown when... -&gt; owning sections above.</w:t>
      </w:r>
    </w:p>
    <w:p>
      <w:r>
        <w:t>Build 449: Accepts Artist/Album separators with or without surrounding spaces when the complete left side resolves uni... -&gt; owning sections above.</w:t>
      </w:r>
    </w:p>
    <w:p>
      <w:r>
        <w:t>Build 450: Centers all TLO GUI button labels horizontally and vertically, including line-by-line centering for multi-l... -&gt; owning sections above.</w:t>
      </w:r>
    </w:p>
    <w:p>
      <w:r>
        <w:t>Build 451: Compacts the main Inventory header and top input area. TLOHome now shares the title row immediately left of... -&gt; owning sections above.</w:t>
      </w:r>
    </w:p>
    <w:p>
      <w:r>
        <w:t>Build 452: Top-aligns main-window checkbox indicators with the first line of their labels, minimizes checkbox row padd... -&gt; owning sections above.</w:t>
      </w:r>
    </w:p>
    <w:p>
      <w:r>
        <w:t>Build 453: Uniform checkbox spacing and one horizontal Corruption Handling row. Build 454: Thorough Info appears only... -&gt; owning sections above.</w:t>
      </w:r>
    </w:p>
    <w:p>
      <w:r>
        <w:t>Build 456: removes the embedded Reverse Copy/Delete + Rename GUI action and introduces the standalone tlo-reverse CLI.... -&gt; owning sections above.</w:t>
      </w:r>
    </w:p>
    <w:p>
      <w:r>
        <w:t>Build 457: adds same-month multi-day performance-date ranges such as 1970-04-12-13, 1970-04-12,13, and 12-13 April 197... -&gt; owning sections above.</w:t>
      </w:r>
    </w:p>
    <w:p>
      <w:r>
        <w:t>Build 458: hardens GitHub update-package selection and validation, supports UPDATE-only/COMPLETE-only release sets and... -&gt; owning sections above.</w:t>
      </w:r>
    </w:p>
    <w:p>
      <w:r>
        <w:t>Build 459: gives standalone tlo-tag and the GUI Tag workflow the same setlist.fm, setlist.fm-upgrade, Thorough Setlist... -&gt; owning sections above.</w:t>
      </w:r>
    </w:p>
    <w:p>
      <w:r>
        <w:t>Build 460: adds the guarded non-compliant Artist + Place + Date + TechnicalSuffix fallback. The artist prefix must res... -&gt; owning sections above.</w:t>
      </w:r>
    </w:p>
    <w:p>
      <w:r>
        <w:t>Build 461: makes Search Path the required Full Inventory input; removes automatic TLOHome/toBeInventoried.txt consumpt... -&gt; owning sections above.</w:t>
      </w:r>
    </w:p>
    <w:p>
      <w:r>
        <w:t>Build 462: makes native-Windows Search Path drag/drop cumulative. One drag may contain multiple folders and/or .txt co... -&gt; owning sections above.</w:t>
      </w:r>
    </w:p>
    <w:p>
      <w:r>
        <w:t>Build 463: renames the visible main Inventory Search Path label to Path(s) while retaining the Search Path/--search-pa... -&gt; owning sections above.</w:t>
      </w:r>
    </w:p>
    <w:p>
      <w:r>
        <w:t>Build 464: fixes interrupted sibling-collection recovery when the journaled final container occupies the same pathname... -&gt; owning sections above.</w:t>
      </w:r>
    </w:p>
    <w:p>
      <w:r>
        <w:t>Build 465: fixes cross-runtime interrupted sibling-collection recovery when the recovery journal was written under nat... -&gt; owning sections above.</w:t>
      </w:r>
    </w:p>
    <w:p>
      <w:r>
        <w:t>Build 466: changes physical alt-family sibling collection consolidation so the aggregate is built in a new temporary s... -&gt; owning sections above.</w:t>
      </w:r>
    </w:p>
    <w:p>
      <w:r>
        <w:t>Build 467: makes MP3 a first-class taggable format and corruption-policy peer of FLAC. MP3 participates in the same pr... -&gt; owning sections above.</w:t>
      </w:r>
    </w:p>
    <w:p>
      <w:r>
        <w:t>Build 468: fixes active Tag child-window cancellation cleanup so closing the then-existing Tag window cannot leave the... -&gt; owning sections above.</w:t>
      </w:r>
    </w:p>
    <w:p>
      <w:r>
        <w:t>Build 469: change summary -&gt; owning sections above.</w:t>
      </w:r>
    </w:p>
    <w:p>
      <w:r>
        <w:t>Build 470: removes false completion warnings caused solely by the word “unidentified” appearing in the unidentifiedSho... -&gt; owning sections above.</w:t>
      </w:r>
    </w:p>
    <w:p>
      <w:r>
        <w:t>Build 471: replaces the case-folded Rename Compliantly no-op comparison with an exact path-name comparison and adds sh... -&gt; owning sections above.</w:t>
      </w:r>
    </w:p>
    <w:p>
      <w:r>
        <w:t>Build 472: changes Auto update to discovery-first behavior with an explicit Yes / Skip prompt before any download, whi... -&gt; owning sections above.</w:t>
      </w:r>
    </w:p>
    <w:p>
      <w:r>
        <w:t>Build 473: adds the separate DESCRIPTOR/DESCRIPTOR_SOURCE fields and conservative extraction/scoring rules, uses the d... -&gt; owning sections above.</w:t>
      </w:r>
    </w:p>
    <w:p>
      <w:r>
        <w:t>Build 474: Path(s) and Manual Updates -&gt; owning sections above.</w:t>
      </w:r>
    </w:p>
    <w:p>
      <w:r>
        <w:t>Build 475: v1.7 Manual Updates unidentified-show recovery -&gt; owning sections above.</w:t>
      </w:r>
    </w:p>
    <w:p>
      <w:r>
        <w:t>Build 476: restore semicolon Path(s) separators -&gt; owning sections above.</w:t>
      </w:r>
    </w:p>
    <w:p>
      <w:r>
        <w:t>Build 478: Manual Updates tag refresh and input/capitalization fixes -&gt; owning sections above.</w:t>
      </w:r>
    </w:p>
    <w:p>
      <w:r>
        <w:t>Build 479: Stabilization and data-integrity corrections -&gt; owning sections above.</w:t>
      </w:r>
    </w:p>
    <w:p>
      <w:r>
        <w:t>Build 480: requirements consolidation and MP3 inventory metadata evidence -&gt; owning sections above.</w:t>
      </w:r>
    </w:p>
    <w:p>
      <w:r>
        <w:t>Build 481: security hardening -&gt; owning sections above.</w:t>
      </w:r>
    </w:p>
    <w:p>
      <w:r>
        <w:t>Build 482: cross-platform CI regression-fixture correction -&gt; owning sections above.</w:t>
      </w:r>
    </w:p>
    <w:p>
      <w:r>
        <w:t>Build 483: explicit setlist.fm upgrade environment gate -&gt; owning sections above.</w:t>
      </w:r>
    </w:p>
    <w:p>
      <w:r>
        <w:t>Build 485: persistent multi-pass Copy Requests -&gt; §14.6.</w:t>
      </w:r>
    </w:p>
    <w:p>
      <w:r>
        <w:t>Build 486: Copy Requests moved to hamburger menu -&gt; §14.6.</w:t>
      </w:r>
    </w:p>
    <w:p>
      <w:r>
        <w:t>Build 487: ordered redundancy groups for equivalent source volumes -&gt; §14.7.</w:t>
      </w:r>
    </w:p>
    <w:p>
      <w:r>
        <w:t>Build 488: Redundancy Groups Close label -&gt; §14.7.</w:t>
      </w:r>
    </w:p>
    <w:p>
      <w:r>
        <w:t>Build 489: About support contact email -&gt; §14.</w:t>
      </w:r>
    </w:p>
    <w:p>
      <w:r>
        <w:t>Build 490: Guarded non-compliant pre-date venue/location recovery -&gt; §§7.11 and 7.20.</w:t>
      </w:r>
    </w:p>
    <w:p>
      <w:r>
        <w:t>Build 491: Canadian location anchors, marker info-gen files, and Backup Alert text -&gt; §§7.11, 11, and 14.</w:t>
      </w:r>
    </w:p>
    <w:p>
      <w:r>
        <w:t>Build 492: Common-word state/province abbreviation guards -&gt; §7.11.</w:t>
      </w:r>
    </w:p>
    <w:p>
      <w:r>
        <w:t>Build 493: Guarded lowercase region abbreviations in lowercase paths -&gt; §7.11.</w:t>
      </w:r>
    </w:p>
    <w:p>
      <w:r>
        <w:t>Build 494: Thorough Setlist Matching GUI capitalization -&gt; §14.</w:t>
      </w:r>
    </w:p>
    <w:p>
      <w:r>
        <w:t>Build 495: Add New Shows Search Path and explicit tlo-tag search folder -&gt; §§13.1 and 14.</w:t>
      </w:r>
    </w:p>
    <w:p>
      <w:r>
        <w:t>Build 496: Empty current-run metadata must not reread reused historical logs -&gt; §11.</w:t>
      </w:r>
    </w:p>
    <w:p>
      <w:r>
        <w:t>Build 497: Delete Extra Tags GUI availability -&gt; §14.10.</w:t>
      </w:r>
    </w:p>
    <w:p>
      <w:r>
        <w:t>Build 498: Proper Grammar artist naming -&gt; §8.7.</w:t>
      </w:r>
    </w:p>
    <w:p>
      <w:r>
        <w:t>Build 499: Linux main-GUI startup mapping stabilization -&gt; §14.</w:t>
      </w:r>
    </w:p>
    <w:p>
      <w:r>
        <w:t>Build 500: Proper Grammar terminology -&gt; §§8.7, 13, 13.1, and 14.</w:t>
      </w:r>
    </w:p>
    <w:p>
      <w:r>
        <w:t>Build 501: Review remediation and data-integrity hardening -&gt; §§2.11, 3, 6.1, 7.11, 8.7, 11-12, 13-14, 15, 17.3, 20.6 and Appendices A/B as applicable.</w:t>
      </w:r>
    </w:p>
    <w:p>
      <w:r>
        <w:t>Build 502: requirements structure and succinctness consolidation -&gt; current requirements throughout §§1-20; detailed prior build narratives remain archived in old-change-logs.zip.</w:t>
      </w:r>
    </w:p>
    <w:p>
      <w:pPr/>
      <w:r>
        <w:t>Build 503: direct path/volume Copy Request items with persistent contained-Show de-confliction -&gt; §14.6.</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pPr/>
      <w:r>
        <w:t>Build 505: targeted review remediation for shared setlist decoding, fail-closed tree verification, Copy Request overlap/volume safety, exact upgrade-key gating, documentation, and packaging -&gt; §§13, 14.6, 16.1, 17.4, and current release artifacts.</w:t>
      </w:r>
    </w:p>
    <w:p>
      <w:pPr/>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tlo-ggi.py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tlo-ggi.py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tlo-ggi.py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tlo-ggi.py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ListBullet"/>
      </w:pPr>
      <w:r>
        <w:t>Open security/design item: signed update metadata with a TLO-pinned public key remains future work. The private signing key must be isolated from ordinary GitHub release credentials; SHA-256 from the release API remains integrity-only until then.</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484 standardizes checkbox-label capitalization only.</dc:description>
  <cp:keywords>TLO, Inventory, Requirements, v1.6, Build 463, GUI, TLOHome, Search Path, Slam</cp:keywords>
  <dc:language>en-US</dc:language>
  <cp:lastModifiedBy/>
  <dcterms:modified xsi:type="dcterms:W3CDTF">2026-08-03T22:32:32Z</dcterms:modified>
  <cp:revision>1</cp:revision>
  <dc:subject>Consolidated current specification for TLO v1.7 Build 512</dc:subject>
  <dc:title>TLO Inventory Requirements - v1.7 Build 512</dc:title>
</cp:coreProperties>
</file>