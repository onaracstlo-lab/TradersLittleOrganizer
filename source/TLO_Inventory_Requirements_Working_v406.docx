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v406 (v1.4 Build 406).</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paths may come from the command line using --search-path STRING.</w:t>
      </w:r>
    </w:p>
    <w:p>
      <w:pPr>
        <w:pStyle w:val="ListBullet"/>
        <w:numPr>
          <w:ilvl w:val="0"/>
          <w:numId w:val="1"/>
        </w:numPr>
        <w:rPr/>
      </w:pPr>
      <w:r>
        <w:t>Search paths may also come from TLOHome/toBeInventoried.txt when --search-path is not supplied.</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If --search-path is supplied, ignore toBeInventoried.txt and process only the supplied search path.</w:t>
      </w:r>
    </w:p>
    <w:p>
      <w:pPr>
        <w:pStyle w:val="ListBullet"/>
        <w:numPr>
          <w:ilvl w:val="0"/>
          <w:numId w:val="1"/>
        </w:numPr>
        <w:rPr/>
      </w:pPr>
      <w: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 search path from toBeInventoried.txt.</w:t>
      </w:r>
    </w:p>
    <w:p>
      <w:pPr>
        <w:pStyle w:val="ListBullet"/>
        <w:numPr>
          <w:ilvl w:val="0"/>
          <w:numId w:val="1"/>
        </w:numPr>
        <w:rPr/>
      </w:pPr>
      <w:r>
        <w:t>A slam value may also be supplied from the command line using --$slam STRING, or legacy -$slam STRING, when --search-path STRING is supplied.</w:t>
      </w:r>
    </w:p>
    <w:p>
      <w:pPr>
        <w:pStyle w:val="ListBullet"/>
        <w:numPr>
          <w:ilvl w:val="0"/>
          <w:numId w:val="1"/>
        </w:numPr>
        <w:rPr/>
      </w:pPr>
      <w:r>
        <w:t>--$slam/-$slam must not be accepted by itself. If supplied without --search-path,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v1.4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toBeInventoried.txt --$copy directives, command-line --$copy directives for a single --search-path,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If no Search Path override is filled, preflight must sum only roots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the six PyInstaller executables (search-artist-db, tlo-gsi, tlo-gi, tlo-research, tlo-ggi, and tlo-tag) directly under apps/Windows with exactly one shared apps/Windows/_internal runtime folder; tlo-deleteDupes remains a separate launcher/private-runtime application.</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and the complete candidate returns no Artist DB match, retry the Artist DB lookup once after removing that terminal word, case-insensitively. The complete candidate is always searched first and wins if it exists. Accept the stripped retry only when it resolves to exactly one master name; ambiguous stripped results remain unresolved. When the retry succeeds, use the matched Artist DB master name under the normal artist-evidence precedence rules.</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Store the DB master name (or the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low-precedence FLAC tag evidence, ALBUMARTIST wins over ARTIST. If both are populated and disagree after the normal blank/noise checks, consider usable ALBUMARTIST values before ARTIST values. This preference does not raise tag evidence above stronger path, structured setlist, selected-setlist-filename, $slam, or other higher-priority artist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Then, after removing that date, apply the conservative String2 venue/location parser. A state/country-anchored location with no unexplained trailing text is strong enough to establish venue/location evidence. If a complete date or strong venue/location evidence is found, continue normal performance metadata processing and do not enter album mode.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runs last and may fill only fields still blank.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and setlist.fm upgrade.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copy/copy-delete destinations must follow the same startup capacity rules as toBeInventoried.txt destinations: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default display rules can follow Section 2.10 without duplicating parser-specific logic.</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write Artist, Album, normalized Track Number, and Title tags. Artist comes from the resolved Artist. Album normally starts with the resolved Artist followed by a space, then the prior Album value built from Date, Venue, Location, and any preserved parentheticals. This rule applies to Full Inventory with Tag in Place, Tag Copy, or Tag Copy/Delete Original, to Add Shows tagging, and to standalone Tag. When Artist in Album is unchecked or --no-artist-in-album is supplied, Album is the prior value exactly as before: Date, Venue, Location, and any preserved parentheticals, without the leading Artist. When a selected setlist exists and its parsed track count matches the audio-file count, Title comes from the associated setlist track title. If an apparent count mismatch or missing-title condition prevents a direct setlist match, use the existing title fallback order documented in this section.</w:t>
      </w:r>
      <w:r>
        <w:t xml:space="preserv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thanks,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toBeInventoried.txt. If the Search Path field is empty, TLO must preflight only roots that will actually be copied.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and directly beneath it a checkbox titled setlist.fm upgrade, mapped to --setlistfm-upgrade. The upgrade checkbox has no effect unless setlist.fm itself is enabled.</w:t>
      </w:r>
    </w:p>
    <w:p>
      <w:pPr>
        <w:pStyle w:val="ListBullet"/>
        <w:numPr>
          <w:ilvl w:val="0"/>
          <w:numId w:val="1"/>
        </w:numPr>
        <w:rPr/>
      </w:pPr>
      <w: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three-row, four-column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Artist in Album Tag defaults to checked.</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v1.4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 The official update source is fixed by build-time constants to onaracstlo-lab/TradersLittleOrganizer; environment variables must not redirect normal update checks to another repository.</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 Before network transfer, reject any declared asset larger than the configured 1 GiB TLO update ceiling. Stream the response in bounded chunks, abort if received bytes exceed the declared asset size or the hard ceiling, and require exact declared-size equality at completion when GitHub provides a size.</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Indicate Search Path and Slam are optional overrides directly beneath their respective labels.</w:t>
      </w:r>
    </w:p>
    <w:p>
      <w:pPr>
        <w:pStyle w:val="ListBullet"/>
        <w:numPr>
          <w:ilvl w:val="0"/>
          <w:numId w:val="1"/>
        </w:numPr>
        <w:rPr/>
      </w:pPr>
      <w:r>
        <w:t>Include Tag, Add Shows (incremental), Research, Reverse Copy/Delete + Rename, Quit, Inventory (full), Pause, and Resume buttons in the main button row. Include a Dry run checkbox in the main options grid. Tag must display at the far left. Add Shows (incremental), Reverse Copy/Delete + Rename, and Inventory (full) must each use concise two-line labels where needed to keep the main row readable.</w:t>
      </w:r>
    </w:p>
    <w:p>
      <w:pPr>
        <w:pStyle w:val="ListBullet"/>
        <w:numPr>
          <w:ilvl w:val="0"/>
          <w:numId w:val="1"/>
        </w:numPr>
        <w:rPr/>
      </w:pPr>
      <w:r>
        <w:t>Main button layout: Tag is at the far left, Add Shows / (incremental) is immediately to its right, followed by Research and Reverse Copy/Delete / + Rename in the left action group; Quit is centered; and Inventory / (full), Pause, and Resume are grouped on the right. All main-row buttons must use the same main-button style and remain usable when the window is resized.</w:t>
      </w:r>
    </w:p>
    <w:p>
      <w:pPr>
        <w:pStyle w:val="ListBullet"/>
      </w:pPr>
      <w:r>
        <w:t>The Reverse Copy/Delete + Rename button must reverse only a previously logged combined Full Inventory Tag Copy/Delete Original and Rename Compliantly operation. It restores folder location and folder name only; it must not attempt to restore, remove, or otherwise change audio tags.</w:t>
      </w:r>
    </w:p>
    <w:p>
      <w:pPr>
        <w:pStyle w:val="ListBullet"/>
      </w:pPr>
      <w:r>
        <w:t>Clicking Reverse Copy/Delete + Rename must resolve TLOHome with the same shared precedence and validation used by Inventory (--myTLO, then --TLOHome, then the TLOHome environment variable) and open a child window showing the resolved TLOHome. The window must ask for Original Partition / Path and Copy/Delete Destination. Original Partition / Path accepts a currently mounted visible volume/partition label, a rooted platform drive/root such as D, D:, D:\, or /mnt/d, or a full original path such as D:\somePath or /mnt/d/somePath. A current volume label is only a way to resolve the current mount/root; it is not required to match the historical label recorded by TLO. A named current partition that is not mounted or that resolves to more than one root must be rejected rather than guessed. The Copy/Delete Destination must be an existing fully qualified directory.</w:t>
      </w:r>
    </w:p>
    <w:p>
      <w:pPr>
        <w:pStyle w:val="ListBullet"/>
      </w:pPr>
      <w:r>
        <w:t>Reverse discovery must read TLOHome/logs success-tag logs (current tags*.txt and compatible legacy tag*.log) and use only files that explicitly record TAG_DURING_INVENTORY mode=copy-and-delete with rename compliantly=yes. Successful TAG_COPY_DELETE_MOVE or TAG_COPY_DELETE_COPY source -&gt; destination lines remain the authoritative exact mapping. Historical volume labels and drive letters are identification evidence only and may differ from the current partition. TLO must identify one applicable success log before moving any folder. Candidate-log scoring may use current/original path correspondence, exact destination-folder matches, and artist+date combinations found in logged/current folder names. Artist comparison used for log identification must tolerate common ordering changes including Last, First -&gt; First Last and Name, The &lt;-&gt; The Name. If candidate logs are tied, TLO must stop and require a narrower Original Partition / Path rather than guess.</w:t>
      </w:r>
    </w:p>
    <w:p>
      <w:pPr>
        <w:pStyle w:val="ListBullet"/>
      </w:pPr>
      <w:r>
        <w:t>Once one success log has been identified, reversal must use only that log and must not search other logs again during execution. All eligible combined-operation mappings in the selected log are considered. Logged original paths are remapped to the current Original Partition / Path: a full-path input may replace the historical search-root drive/volume while preserving the path below that root, and a partition/root input remaps from the historical volume root to the current root. Logged destinations are remapped beneath the currently supplied Copy/Delete Destination. Duplicate mappings must be de-duplicated. Artist/date normalization is used only to identify the log and must never be used to choose a physical folder for restoration.</w:t>
      </w:r>
    </w:p>
    <w:p>
      <w:pPr>
        <w:pStyle w:val="ListBullet"/>
      </w:pPr>
      <w:r>
        <w:t>Before execution the Reverse window must report the selected success-log filename, the evidence used to identify it, the number of logged mappings, and the number of exact logged destination folders currently present, then ask for confirmation. For each mapping, if the exact logged/remapped destination exists and the original path is absent, TLO restores the folder to the exact logged original name/location. If the original path already exists, TLO must not overwrite or merge it; both trees are left untouched and the item is reported as a conflict. If the exact logged destination is absent (for example because the folder was manually renamed or moved after TLO processing), TLO must leave destination contents alone, must not perform a fuzzy folder search, and must report the mapping as skipped unmatched. Already-restored mappings are reported without further searching.</w:t>
      </w:r>
    </w:p>
    <w:p>
      <w:pPr>
        <w:pStyle w:val="ListBullet"/>
      </w:pPr>
      <w:r>
        <w:t>A same-filesystem reverse must use a directory rename/move and must not perform a redundant size comparison. A cross-filesystem reverse must copy the complete current folder tree, including non-music files and empty descendant directories, verify relative file paths and file sizes plus descendant directory structure, and only then delete the current moved/copy tree. A failed copy or verification must leave the current tree intact and remove any partial newly-created original tree. Reverse activity must append the selected log/evidence and per-folder results to TLOHome/logs/reverseCopyDelete.log and append the action, original input/resolved path, selected log, and destination to TLOHome/logs/runSettings.log. The Reverse button/window must not overlap active Full Inventory, Add Shows, or Tag operations.</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Build 399 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w:t>
      </w:r>
    </w:p>
    <w:p>
      <w:pPr>
        <w:pStyle w:val="ListBullet"/>
        <w:numPr>
          <w:ilvl w:val="0"/>
          <w:numId w:val="1"/>
        </w:numPr>
        <w:rPr/>
      </w:pPr>
      <w:r>
        <w:t>The main GUI window title bar must read TLO Inventory GUI v1.4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v1.4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Rename Compliantly; Tag Copy; Convert shn; As-Is Artist Name; Tag Copy/Delete Original; Dry run. After that common section, report workflow-specific paths or path sources, destinations, duplicate checking, performance settings, applicable warnings, and the action that will occur.</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be the active/default action for the Research dialog, and pressing Enter while focus is anywhere within that Research dialog shall be equivalent to Search.</w:t>
      </w:r>
    </w:p>
    <w:p>
      <w:pPr/>
      <w:r>
        <w:t>A successful GUI research operation shall display the same formatted result produced by the standalone tlo-research command in a new non-wrapping text window with vertical scrolling and a horizontal scrollbar along the bottom of the results box. Search errors, missing TLOHome/logs, or invalid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When a metadata/parser area is touched, move that topic-sized regression batch out of tests/_legacy_suite.py into a categorized module and add direct unit tests for pure predicates where practical. Build 397 migrates the Build 395/396 setlist regressions and adds focused unit coverage for positional filename dates, bounded reads, timeouts, updater limits, shared location constants, and macOS Trash argument handling.</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When modifying the high-complexity metadata-resolution path, extract the adjacent decision into a named, directly testable helper instead of adding another inline branch to the large resolver.</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TLO_GitHub_Build_Process_v054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continue. Failure to repair a corrupt FLAC shall not retain an otherwise qualifying duplicate directory: every non-keeper member of that content-equivalence cluster shall still be moved into the duplicates holding folder. The selected keeper directory itself shall never be moved.</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partial x-placeholder dates such as 2001-04-1x, 2004-0x-xx, 202x-xx-xx, and xxxx-xx-xx, plus a standalone four-digit 19xx/20xx year.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bl>
    <w:p>
      <w:pPr>
        <w:pStyle w:val="Heading1"/>
        <w:rPr/>
      </w:pPr>
      <w:r>
        <w:t>Appendix B - Open Issues and Future Clarifications</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t>When a date range is detected, treat the first date in the range as the canonical show date and normalize it using the existing date rules.</w:t>
      </w:r>
    </w:p>
    <w:p>
      <w:pPr>
        <w:pStyle w:val="Normal"/>
        <w:rPr/>
      </w:pPr>
      <w:r>
        <w:t>Preserve the full original range string in PARENTHETICALS.</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free text are case-sensitive, so ME is a state code but Me in ordinary text is not. A narrow comma-delimited exception permits a safe non-ambiguous mixed-case two-letter U.S. state code when it is the complete final token of a City,StateCode location; therefore Santa Cruz,Ca resolves to Santa Cruz CA. Ambiguous/common-word mixed-case codes remain rejected.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etreeDB, Compliant, Tag in Place, Artist in Album Tag, setlist.fm, setlist.fm upgrade, Rename Compliantly, Tag Copy, Convert shn, As-Is Artist Name, Tag Copy/Delete Original, Dry run, Add Shows (incremental), Research, Reverse Copy/Delete + Rename, Quit, Inventory (full), Pause, Resume, and Tag are the current main-window controls. Silent is not a visible control.</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Builds 386-391 Metadata, GUI, Nested-Show, and Corruption Requirements</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and conservative state/country-anchored venue/location evidence before storing ALBUM_NAME.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FLAC ALBUMARTIST Precedence</w:t>
      </w:r>
    </w:p>
    <w:p>
      <w:r>
        <w:t>FLAC ALBUMARTIST is considered before FLAC ARTIST within the tag-evidence tier. Both remain low-priority artist evidence and must not displace stronger path/setlist evidence under the current artist precedence rules.</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p>
    <w:p>
      <w:pPr>
        <w:pStyle w:val="Heading2"/>
      </w:pPr>
      <w:r>
        <w:t>20.6 Acceptable Corruption Percentage</w:t>
      </w:r>
    </w:p>
    <w:p>
      <w:pPr/>
      <w:r>
        <w:t>Add a main-window text box labeled acceptable corruption % and a CLI option --acceptable-corruption-percent. Accept integers 0 through 100 inclusive only; default 100.</w:t>
      </w:r>
    </w:p>
    <w:p>
      <w:pPr/>
      <w:r>
        <w:t>Before rename, Tag Copy, Copy/Delete Original, Tag in Place, or other show-folder mutation, inspect the directly inventoried logical-show audio files for readable audio metadata. Let total be the number of inventoried audio files and corrupt be files that cannot be opened/recognized by the audio parser. Compute the percentage from the original pre-removal scan. The configured threshold removes the logical show only when corrupt * 100 &gt; acceptable_percent * total; equality is acceptable.</w:t>
      </w:r>
    </w:p>
    <w:p>
      <w:pPr/>
      <w:r>
        <w:t>If every inventoried audio file in the logical show is corrupt, move MAIN_DIR_PATH to the operating-system Trash/Recycle Bin regardless of acceptable corruption %. If the configured threshold is exceeded, also move MAIN_DIR_PATH to Trash/Recycle Bin. Never permanently delete as a fallback. Only after the whole-show Trash/Recycle Bin move succeeds may the show/metadata/setlist/bootlist entry be omitted from inventory. Log REMOVED_CORRUPTION with path, counts, percentage, threshold, and reason.</w:t>
      </w:r>
    </w:p>
    <w:p>
      <w:pPr/>
      <w:r>
        <w:t>When the logical show remains, evaluate each inventoried physical music directory separately. If every directly contained audio file in one such music directory is corrupt, move that music directory itself to Trash/Recycle Bin regardless of acceptable corruption %. Do not separately Trash files already contained by a successfully trashed music directory. To protect healthy nested material, do not trash an all-corrupt candidate directory when it is an ancestor of another inventoried music directory; retain that directory and apply individual corrupt-file handling instead. Every other detected corrupt audio file must be sent individually to Trash/Recycle Bin before later tag/copy/rename processing continues.</w:t>
      </w:r>
    </w:p>
    <w:p>
      <w:pPr/>
      <w:r>
        <w:t>After successful folder/file Trash operations, remove the affected paths from the in-memory group and ShowMetadata records so later processing cannot fall back to paths that no longer exist. If a required whole-show Trash operation fails, log CORRUPTION_REMOVAL_FAILED and keep the show eligible for inventory, but still make a best-effort attempt to Trash its detected corrupt files individually. If an all-corrupt music-directory move fails, log CORRUPT_FOLDER_TRASH_FAILED and likewise attempt its corrupt files individually. If an individual file move fails, log CORRUPT_FILE_TRASH_FAILED. No failure path may permanently delete content as a fallback.</w:t>
      </w:r>
    </w:p>
    <w:p>
      <w:pPr/>
      <w:r>
        <w:t>Full Inventory Dry Run must not move anything. It reports whether TLO would Trash the whole logical-show folder, one or more all-corrupt music folders, and/or individual corrupt files, including corrupt/total counts and threshold information. Regression coverage must include all-corrupt logical show with acceptable=100, threshold equality and exceedance, an all-corrupt Disc/Set/Volume folder beside a healthy sibling, partial corruption that removes only bad files, no corruption, and Trash-failure fallback behavior.</w:t>
      </w:r>
    </w:p>
    <w:p>
      <w:pPr/>
      <w:r>
        <w:t>Build 398 revision: corruption cleanup uses one pre-removal audio-file snapshot; an all-corrupt logical show is always sent to Trash/Recycle Bin; when a logical show remains, any all-corrupt physical music directory is sent to Trash/Recycle Bin when safe to remove independently, and every other detected corrupt audio file is sent there individually. Successful removals must be pruned from active in-memory paths before later tag/copy/rename work.</w:t>
      </w:r>
    </w:p>
    <w:p>
      <w:pPr/>
      <w:r>
        <w:t>Build 399 revision: Add Shows Check for Duplicates now distinguishes same-partition matches from matches that exist only on another storage partition. Cross-partition-only matches are retained as numbered `(pdupNN)` potential duplicates instead of being sent to dups for a comparison that cannot be performed; same-partition/unknown-partition matches retain the established duplicate review and copy/alternate checks.</w:t>
      </w:r>
    </w:p>
    <w:p>
      <w:r>
        <w:t>Build 400 revision: Corruption handling is fail-safe against unreadable media. A malformed or unrecognized audio stream is positively classified as corrupt, while PermissionError, OSError/IOError, memory/resource failures, directory-listing failures, and unexpected validator failures are classified as unverifiable. If any audio path or music directory in a logical show is unverifiable, TLO performs no corruption-driven Trash/Recycle operation and skips rename, tag, copy/delete, and SHN-conversion mutations for that logical show; ordinary inventory metadata may still be recorded. The Build 398 rule remains unchanged for proven corruption: a physical folder whose complete direct audio population is positively proven corrupt is removed regardless of acceptable corruption %, and positively corrupt individual files are removed when the logical show remains. On Windows, corruption Trash uses IFileOperation with FOFX_RECYCLEONDELETE and FOFX_EARLYFAILURE rather than SHFileOperationW; inability to recycle is an error and there is no permanent-delete fallback. Dry Run reports an unverifiable corruption state and WOULD_NOT_TRASH rather than presenting unreadability as corruption.</w:t>
      </w:r>
    </w:p>
    <w:p>
      <w:r>
        <w:t>Build 401 revision: Setlist inference and replacement cleanup now recognize only an exact normalized setlist base plus the canonical `(altN)` collision suffix. A show whose normalized name merely starts with another show name is not considered part of that setlist family, and filenames belonging to retained rows are protected from replacement cleanup. The same family matcher is used by incremental setlist review. Directory enumeration that previously constructed glob patterns from TLOHome/log/setlist paths now opens the directory literally with os.scandir and applies wildcard matching only to basenames. This applies to postprocess metadata/conflict/setlist enumeration, Research meta/comp logs, Reverse Copy/Delete tag-log discovery, and incremental setlist enumeration, so legal directory characters such as `[` and `]` cannot silently alter the search pattern.</w:t>
      </w:r>
    </w:p>
    <w:p>
      <w:r>
        <w:t>Build 402 revision: Irreversible cross-partition Copy/Delete and Reverse Copy/Delete restoration require exact recursive directory identity before deleting the source. Verification retains the existing relative-path/size/empty-directory checks and additionally requires SHA-256 equality for every corresponding file. Same-partition Copy/Delete remains a filesystem rename/move and does not perform size or hash verification; ordinary Tag Copy retains its size/structure verification because the source remains. A stat/read/hash failure is a failed verification, never an equal sentinel. Forward copy operations use an owned temporary sibling and clean up only paths created by that operation before deletion begins. Reverse restore validates containment before creating parent directories, copies cross-partition restores to an owned temporary sibling, verifies that temporary tree, rechecks that the original path is still absent, and then renames the verified tree into place before deleting the moved copy. Exception rollback never removes a pre-existing or newly appeared original directory.</w:t>
      </w:r>
    </w:p>
    <w:p>
      <w:r>
        <w:t>Build 403 revision: Duplicate-repair validation is tri-state. A completed decoder failure may identify a corrupt FLAC, while timeout, I/O/resource, and validator-infrastructure failures are unverifiable and must not trigger destructive duplicate decisions. Healthy replacement audio is staged and byte-verified before atomic installation. A kept folder with any unrepaired or unverifiable FLAC retains its duplicate candidates. Incremental Delete New / Keep Old uses the fail-closed Trash/Recycle Bin path rather than permanent recursive deletion. The generated Windows incremental batch-file writer is unchanged by explicit project decision.</w:t>
      </w:r>
    </w:p>
    <w:p>
      <w:r>
        <w:t>Build 404 revision: Update downloads must revalidate every redirect target against the GitHub HTTPS host allowlist and must fail closed unless the selected release asset supplies a valid SHA-256 digest that matches the downloaded bytes. Existing downloaded files are reusable only when size and digest match. Windows custom malware-scanner templates remain trusted build configuration, but TLO must not interpolate the artifact path directly into cmd.exe command text; it supplies the path through a dedicated environment variable and inserts only the quoted variable reference into the template.</w:t>
      </w:r>
    </w:p>
    <w:p>
      <w:r>
        <w:t>Build 405 revision: Cancellation cleanup has one authoritative token set: newly_allocated_log_tokens. GUI and CLI cancellation delete only those newly allocated tokenized logs; the redundant active_log_tokens state is removed so it cannot later drift into a broader meaning. delete_logs_for_tokens validates the complete token list as strictly alphanumeric before deleting anything and raises on malformed tokens, preventing path traversal or punctuation from becoming a log-deletion path. On Linux CI, the pytest suite attempts to start Xvfb automatically when no DISPLAY exists so Tkinter behavior tests execute; if display-dependent tests still skip, the terminal summary emits a prominent CI COVERAGE WARNING so the run is not mistaken for complete GUI coverage.</w:t>
      </w:r>
    </w:p>
    <w:p>
      <w:pPr/>
      <w:r>
        <w:rPr>
          <w:b/>
        </w:rPr>
        <w:t xml:space="preserve">Build 406 revision: </w:t>
      </w:r>
      <w:r>
        <w:t>Regression-fixture stabilization only; application runtime behavior is unchanged from Build 405. Five historical inventory-orchestration tests use intentionally tiny placeholder byte strings with a .flac suffix while testing unidentified-show protection, Copy/Delete transfer, Rename Compliantly, and Artist-in-Album behavior. Because Build 398+ correctly identifies those placeholders as corrupt, the tests now explicitly neutralize corruption classification for those five non-corruption scenarios. They do not suppress or mock the Trash backend itself, so corruption/Trash behavior remains covered by the dedicated corruption tests. This makes the suite deterministic on Linux hosts where gio trash is available as well as hosts where Trash is unavailable.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380: add narrow compliant String1 - String2 Date boundary precedence before generic dash fallback.</dc:description>
  <cp:keywords>TLO, Inventory, Requirements, v1.4, Build 404, updates, SHA-256, redirect allowlist, scanner</cp:keywords>
  <dc:language>en-US</dc:language>
  <cp:lastModifiedBy/>
  <dcterms:modified xsi:type="dcterms:W3CDTF">2026-08-03T22:32:32Z</dcterms:modified>
  <cp:revision>1</cp:revision>
  <dc:subject>TLO v1.4 Build 404 requirements</dc:subject>
  <dc:title>TLO Inventory Requirements Working v380</dc:title>
</cp:coreProperties>
</file>