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v453 (v1.6 Build 453).</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When Thorough is selected and neither etreeDB nor setlist.fm is enabled, the main-window Info area must not show a Thorough-specific explanatory line. When one or both online lookup sources are enabled, any Thorough Info explanation must be concise and name only those enabled sources.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compact dropdown;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Thorough Setlist Matching and Tag Copy/Delete Original may use two-line visual labels to reduce column width. A wrapped Tag Copy/Delete Original label must not increase the third checkbox row height in a way that creates extra vertical space before Thorough Setlist Matching; Thorough must begin at the same compact row increment used by the other first-column checkboxes. Search Path and Slam entry widths must remain compact enough that these layout reductions produce a narrower natural main Inventory window without hiding or reordering controls. The title, resolved TLOHome label, and hamburger menu must share one compact top row, with TLOHome immediately to the left of the hamburger. The Search Path label must display as two closely spaced lines, "Search Path" and "(optional/override)", on the same row as its entry; no helper/info row may appear below the Search Path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and Slam must indicate their optional/override status in the compact labels defined above; no separate helper line is displayed beneath either text box.</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 Button labels throughout all TLO GUI windows must be centered horizontally and vertically; multi-line labels must be centered line-by-line.</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398-453)</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t>Build 453: Keeps the main checkbox logical grid but prevents the wrapped Tag Copy/Delete Original label from enlarging row 3 and pushing Thorough Setlist Matching downward, so the first-column checkbox sequence retains uniform compact vertical spacing. Reflows Corruption Handling into one fully horizontal label/control row beneath the checkbox block, with each label immediately beside its control. Initial screen-fit behavior and corruption/runtime semantics are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453 main-GUI checkbox spacing and fully horizontal Corruption Handling layout.</dc:description>
  <cp:keywords>TLO, Inventory, Requirements, v1.6, Build 451, GUI, TLOHome, Search Path, Slam</cp:keywords>
  <dc:language>en-US</dc:language>
  <cp:lastModifiedBy/>
  <dcterms:modified xsi:type="dcterms:W3CDTF">2026-08-03T22:32:32Z</dcterms:modified>
  <cp:revision>1</cp:revision>
  <dc:subject>TLO v1.6 Build 453 requirements</dc:subject>
  <dc:title>TLO Inventory Requirements Working v453</dc:title>
</cp:coreProperties>
</file>