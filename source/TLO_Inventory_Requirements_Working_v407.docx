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v407 (v1.4 Build 407).</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with a terminal All Star/All Stars spelling (All Star, All Stars, All-Star, All-Stars, AllStar, or AllStars; case-insensitive, with a space or dash allowed before the All-Star suffix), and the complete candidate returns no Artist DB match, retry the Artist DB lookup once after removing that terminal suffix. The complete candidate is always searched first and wins if it exists. Accept the stripped retry only when it resolves to exactly one master name; ambiguous stripped results remain unresolved. Do not strip All Star(s) text that is not terminal.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380: add narrow compliant String1 - String2 Date boundary precedence before generic dash fallback.</dc:description>
  <cp:keywords>TLO, Inventory, Requirements, v1.4, Build 407, Research, Artist DB</cp:keywords>
  <dc:language>en-US</dc:language>
  <cp:lastModifiedBy/>
  <dcterms:modified xsi:type="dcterms:W3CDTF">2026-08-03T22:32:32Z</dcterms:modified>
  <cp:revision>1</cp:revision>
  <dc:subject>TLO v1.4 Build 407 requirements/development specification</dc:subject>
  <dc:title>TLO Inventory Requirements Working v380</dc:title>
</cp:coreProperties>
</file>