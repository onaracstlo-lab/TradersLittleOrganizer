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v448 (v1.6 Build 448).</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v1.6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write a transaction journal naming the exact original and final paths, move only the accepted child folders into that temporary directory, and create parent info.txt by concatenating every usable child setlist in child and filename alphabetical order. Preserve the original child directories and their source setlist files inside the new parent.</w:t>
      </w:r>
    </w:p>
    <w:p>
      <w:pPr/>
      <w:r>
        <w:t>After the moves and info.txt write succeed, atomically rename the temporary directory to the exact stripped shared release name and atomically rewrite current complete-path log entries to their new nested paths. Inventory only the new parent and generated info.txt. If the destination exists independently, any move fails, or log commit fails, roll back the complete transaction. On the next run, a validated interrupted journal is rolled back before scanning; an unsafe or unreadable TLO journal blocks inventory for review.</w:t>
      </w:r>
    </w:p>
    <w:p>
      <w:pPr/>
      <w:r>
        <w:t>A consolidated parent is one logical inventory/tagging group even when a child's music is below a bounded media container such as D1/FLAC. Order every file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across runs, merge current-run restored artist names, sort case-insensitively, and de-duplicate case-insensitively. Do not add an unchanged DB master when the master already contains the supported suffix.</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setlist artist may replace a conflicting artist supported only by weaker generic path-pattern/subdirectory evidence, but it must not displace $slam, DB-backed audio-tag artists, explicit commercial/folder artist rules, setlist-filename evidence, or other stronger/non-path evidence.</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rPr/>
      </w:pPr>
      <w:r>
        <w:t>Before saving tags to an audio file, normalize the intended Artist, Album, Title, and Track Number exactly as the writer will store them and compare them with the file's current values. If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This no-op guard applies to inventory-time tagging and the standalone/GUI Tagger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When Thorough is selected and neither etreeDB nor setlist.fm is enabled, the main-window Info area must not show a Thorough-specific explanatory line. When one or both online lookup sources are enabled, any Thorough Info explanation must be concise and name only those enabled sources. When setlist.fm is enabled without setlist.fm upgrade, the explanation/review must specifically warn that thorough setlist.fm coverage remains constrained by the normal 600-millisecond / 1,400-call limits; enabling setlist.fm upgrade provides broader/faster setlist.fm evidence collection. The upgrade checkbox itself has no effect unless setlist.fm is enabled and changes accessibility/capacity, not source authority.</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four-row,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remaining columns are unused. Artist in Album Tag defaults to checked and Thorough Setlist Matching defaults to unchecked. The main-window visual labels for Thorough Setlist Matching and Tag Copy/Delete Original are each split over two lines so their columns do not force unnecessary width. The checkbox columns use compact horizontal gaps so the right-most checkbox column moves left without changing the established logical grid coordinates. The checkbox block is kept close to the performance/corruption controls, and the Search Path and Slam text entries are kept compact enough to reduce the natural main-window width without changing their values or behavior.</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grid must retain its internal row/column layout and be positioned as one block to the right of Performance Mode, Max Workers, and the Corruption Handling group. The Corruption Handling group must be visually enclosed in a labeled box and contain Corrupt files, Folder removal, and Folder corruption threshold controls. Its two dropdowns must use compact widths. Folder corruption threshold must display as a two-line label to reduce the group width, and the numeric threshold entry and percent sign must be presented as one compact value unit with the % immediately beside the entry. The folder threshold control remains visible but disabled unless Folder removal is At threshold. The normal valid-state corruption summary/info line below the group must not be shown; validation errors may still appear when an entered value is invalid. The checkbox block must sit close to the performance/corruption controls with compact horizontal spacing between checkbox columns while retaining the established four-row/four-column coordinates. Thorough Setlist Matching and Tag Copy/Delete Original may use two-line visual labels to reduce column width. Search Path and Slam entry widths must remain compact enough that these layout reductions produce a narrower natural main Inventory window without hiding or reordering controls.</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v1.6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 The official update source is fixed by build-time constants to onaracstlo-lab/TradersLittleOrganizer; environment variables must not redirect normal update checks to another repository.</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v1.6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rPr/>
      </w:pPr>
      <w:r>
        <w:t>Immediately before any Rename Compliantly filesystem operation in Full Inventory, Add Shows, or standalone/GUI Tag, compare the intended compliant folder leaf name with the folder name already present using the platform-equivalent path comparison used for the rename target. If the intended name would not change the existing folder path, do not call the filesystem rename operation. This no-op check is performed after the final compliant name is constructed; it does not weaken collision handling when a genuinely different target already exists.</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v1.6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Defaults are Delete corrupt files and 100% corrupt only; the threshold value defaults to 100 but is disabled and irrelevant unless Folder removal is At threshold. The CLI equivalents are --corrupt-files {keep,delete}, --corrupt-folders {never,all,threshold}, and --corrupt-folder-threshold PERCENT. CLI threshold mode requires an explicit --corrupt-folder-threshold; supplying the threshold with never or all is an error. The former --acceptable-corruption-percent option is no longer accepted.</w:t>
      </w:r>
    </w:p>
    <w:p>
      <w:pPr/>
      <w:r>
        <w:t>REQ-CORR-002  Before any corruption-driven or later rename/tag/copy-delete/SHN mutation, inspect the directly inventoried logical-show audio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398-448)</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Current Build 447 requirements.</dc:description>
  <cp:keywords>TLO, Inventory, Requirements, v1.6, Build 443, Corruption Handling, Setlist Matching</cp:keywords>
  <dc:language>en-US</dc:language>
  <cp:lastModifiedBy/>
  <dcterms:modified xsi:type="dcterms:W3CDTF">2026-08-03T22:32:32Z</dcterms:modified>
  <cp:revision>1</cp:revision>
  <dc:subject>TLO v1.6 Build 447 requirements</dc:subject>
  <dc:title>TLO Inventory Requirements Working v447</dc:title>
</cp:coreProperties>
</file>